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rFonts w:ascii="Cambria" w:hAnsi="Cambria" w:cs="Cambria"/>
          <w:b/>
          <w:i w:val="0"/>
          <w:sz w:val="22"/>
        </w:rPr>
        <w:t>Architecture Comparison — Monolithic vs Microservices</w:t>
      </w:r>
    </w:p>
    <w:p>
      <w:pPr>
        <w:jc w:val="center"/>
        <w:spacing w:after="240"/>
      </w:pPr>
      <w:r>
        <w:rPr>
          <w:rFonts w:ascii="Cambria" w:hAnsi="Cambria" w:cs="Cambria"/>
          <w:b w:val="0"/>
          <w:i w:val="0"/>
          <w:sz w:val="20"/>
        </w:rPr>
        <w:t>Sagum, Patrick R.; Henson, Princess Terana Caram Rasonable;</w:t>
      </w:r>
      <w:r>
        <w:br/>
      </w:r>
      <w:r>
        <w:rPr>
          <w:rFonts w:ascii="Cambria" w:hAnsi="Cambria" w:cs="Cambria"/>
          <w:b w:val="0"/>
          <w:i w:val="0"/>
          <w:sz w:val="20"/>
        </w:rPr>
        <w:t>Gargarita, Trisha Faith Casiano; Mogat, Ela Mae Trojillo;</w:t>
      </w:r>
      <w:r>
        <w:br/>
      </w:r>
      <w:r>
        <w:rPr>
          <w:rFonts w:ascii="Cambria" w:hAnsi="Cambria" w:cs="Cambria"/>
          <w:b w:val="0"/>
          <w:i w:val="0"/>
          <w:sz w:val="20"/>
        </w:rPr>
        <w:t>Tibo-oc, Paul Felippe Gelle</w:t>
      </w:r>
      <w:r>
        <w:br/>
      </w:r>
      <w:r>
        <w:rPr>
          <w:rFonts w:ascii="Cambria" w:hAnsi="Cambria" w:cs="Cambria"/>
          <w:b w:val="0"/>
          <w:i/>
          <w:sz w:val="20"/>
        </w:rPr>
        <w:t>Information Technology, College of Computer Studies</w:t>
      </w:r>
      <w:r>
        <w:br/>
      </w:r>
      <w:r>
        <w:rPr>
          <w:rFonts w:ascii="Cambria" w:hAnsi="Cambria" w:cs="Cambria"/>
          <w:b w:val="0"/>
          <w:i/>
          <w:sz w:val="20"/>
        </w:rPr>
        <w:t>Carlos Hilado Memorial State University</w:t>
      </w:r>
    </w:p>
    <w:p>
      <w:r>
        <w:rPr>
          <w:rFonts w:ascii="Cambria" w:hAnsi="Cambria" w:cs="Cambria"/>
          <w:b w:val="0"/>
          <w:i w:val="0"/>
          <w:sz w:val="20"/>
        </w:rPr>
        <w:t>This document compares the monolithic and microservices architectures implemented in the Academe student course management system. Both architectures use the same MVCR pattern and serve the same functionality — the difference lies in how the system is deployed, how services communicate, and how failures propagate. The table below summarizes the key trade-offs observed during development and testing.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/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FFFFFF"/>
                <w:sz w:val="20"/>
              </w:rPr>
              <w:t>Criteria</w:t>
            </w:r>
          </w:p>
        </w:tc>
        <w:tc>
          <w:tcPr>
            <w:tcW w:type="dxa" w:w="3120"/>
            <w:shd w:fill="2F5496"/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FFFFFF"/>
                <w:sz w:val="20"/>
              </w:rPr>
              <w:t>Monolithic</w:t>
            </w:r>
          </w:p>
        </w:tc>
        <w:tc>
          <w:tcPr>
            <w:tcW w:type="dxa" w:w="3120"/>
            <w:shd w:fill="2F5496"/>
          </w:tcPr>
          <w:p>
            <w:pPr>
              <w:jc w:val="left"/>
            </w:pPr>
            <w:r>
              <w:rPr>
                <w:rFonts w:ascii="Cambria" w:hAnsi="Cambria" w:cs="Cambria"/>
                <w:b/>
                <w:i w:val="0"/>
                <w:color w:val="FFFFFF"/>
                <w:sz w:val="20"/>
              </w:rPr>
              <w:t>Microservices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Development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Single codebase, shared DI, one DB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3 apps, 3 DBs, HTTP wiring required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Deployment</w:t>
            </w:r>
          </w:p>
        </w:tc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One command — php artisan serve</w:t>
            </w:r>
          </w:p>
        </w:tc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4 terminals, startup order matters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Scalability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Entire app scales as one unit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Each service scales independently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Failure Impact</w:t>
            </w:r>
          </w:p>
        </w:tc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One bug affects entire system</w:t>
            </w:r>
          </w:p>
        </w:tc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Failures isolated per service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Zero HTTP overhead, in-process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Network latency on every API call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Cascade Delete</w:t>
            </w:r>
          </w:p>
        </w:tc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Automatic via Repository layer</w:t>
            </w:r>
          </w:p>
        </w:tc>
        <w:tc>
          <w:tcPr>
            <w:tcW w:type="dxa" w:w="3120"/>
            <w:shd w:fill="F2F2F2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Manual — cross-service trade-off</w:t>
            </w:r>
          </w:p>
        </w:tc>
      </w:tr>
      <w:tr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Data Consistency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Single DB guarantees ACID</w:t>
            </w:r>
          </w:p>
        </w:tc>
        <w:tc>
          <w:tcPr>
            <w:tcW w:type="dxa" w:w="3120"/>
          </w:tcPr>
          <w:p>
            <w:r>
              <w:rPr>
                <w:rFonts w:ascii="Cambria" w:hAnsi="Cambria" w:cs="Cambria"/>
                <w:b w:val="0"/>
                <w:i w:val="0"/>
                <w:sz w:val="20"/>
              </w:rPr>
              <w:t>Eventual consistency only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W w:w="9000" w:type="dxa"/>
          </w:tcPr>
          <w:p>
            <w:r>
              <w:rPr>
                <w:rFonts w:ascii="Courier New" w:hAnsi="Courier New" w:cs="Courier New"/>
                <w:b/>
                <w:i w:val="0"/>
                <w:sz w:val="18"/>
              </w:rPr>
              <w:t>[SCREENSHOT REQUIRED]</w:t>
            </w:r>
          </w:p>
          <w:p>
            <w:r>
              <w:rPr>
                <w:rFonts w:ascii="Courier New" w:hAnsi="Courier New" w:cs="Courier New"/>
                <w:b w:val="0"/>
                <w:i w:val="0"/>
                <w:sz w:val="18"/>
              </w:rPr>
              <w:t>HOW: Visit localhost:8000/architecture</w:t>
            </w:r>
          </w:p>
          <w:p>
            <w:r>
              <w:rPr>
                <w:rFonts w:ascii="Courier New" w:hAnsi="Courier New" w:cs="Courier New"/>
                <w:b w:val="0"/>
                <w:i w:val="0"/>
                <w:sz w:val="18"/>
              </w:rPr>
              <w:t>Scroll to the comparison table section</w:t>
            </w:r>
          </w:p>
          <w:p>
            <w:r>
              <w:rPr>
                <w:rFonts w:ascii="Courier New" w:hAnsi="Courier New" w:cs="Courier New"/>
                <w:b w:val="0"/>
                <w:i w:val="0"/>
                <w:sz w:val="18"/>
              </w:rPr>
              <w:t>Screenshot the table with active column highlighted</w:t>
            </w:r>
          </w:p>
          <w:p>
            <w:r>
              <w:rPr>
                <w:rFonts w:ascii="Cambria" w:hAnsi="Cambria" w:cs="Cambria"/>
                <w:b w:val="0"/>
                <w:i/>
                <w:sz w:val="20"/>
              </w:rPr>
              <w:t>Caption: "Live comparison table from the Academe architecture page with active backend column highlighted"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/>
        <w:b w:val="0"/>
        <w:i w:val="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mbria" w:hAnsi="Cambria" w:cs="Cambria"/>
        <w:b w:val="0"/>
        <w:i w:val="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 w:cs="Cambria"/>
        <w:b w:val="0"/>
        <w:i/>
        <w:sz w:val="18"/>
      </w:rPr>
      <w:t>ITSAR2 313 – SYSTEM INTEGRATION AND ARCHITECTURE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cs="Cambria"/>
      <w:sz w:val="20"/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